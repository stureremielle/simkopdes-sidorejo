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Tabel Pengujian Black Box Testing</w:t>
      </w:r>
    </w:p>
    <w:p>
      <w:r>
        <w:t>Pengujian dilakukan menggunakan metode Black Box Testing untuk memastikan bahwa setiap fungsi utama pada Website Koperasi Merah Putih Desa Sidorejo berjalan sesuai dengan kebutuhan sistem. Pengujian difokuskan pada setiap modul atau fitur utama yang tersedia, termasuk pengelolaan data dan kategori yang berkaitan.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No</w:t>
            </w:r>
          </w:p>
        </w:tc>
        <w:tc>
          <w:tcPr>
            <w:tcW w:type="dxa" w:w="1440"/>
          </w:tcPr>
          <w:p>
            <w:r>
              <w:t>Modul/Fitur</w:t>
            </w:r>
          </w:p>
        </w:tc>
        <w:tc>
          <w:tcPr>
            <w:tcW w:type="dxa" w:w="1440"/>
          </w:tcPr>
          <w:p>
            <w:r>
              <w:t>Skenario Pengujian</w:t>
            </w:r>
          </w:p>
        </w:tc>
        <w:tc>
          <w:tcPr>
            <w:tcW w:type="dxa" w:w="1440"/>
          </w:tcPr>
          <w:p>
            <w:r>
              <w:t>Hasil yang Diharapkan</w:t>
            </w:r>
          </w:p>
        </w:tc>
        <w:tc>
          <w:tcPr>
            <w:tcW w:type="dxa" w:w="1440"/>
          </w:tcPr>
          <w:p>
            <w:r>
              <w:t>Hasil Pengujian</w:t>
            </w:r>
          </w:p>
        </w:tc>
        <w:tc>
          <w:tcPr>
            <w:tcW w:type="dxa" w:w="1440"/>
          </w:tcPr>
          <w:p>
            <w:r>
              <w:t>Kesimpulan</w:t>
            </w:r>
          </w:p>
        </w:tc>
      </w:tr>
      <w:tr>
        <w:tc>
          <w:tcPr>
            <w:tcW w:type="dxa" w:w="1440"/>
          </w:tcPr>
          <w:p>
            <w:r>
              <w:t>1</w:t>
            </w:r>
          </w:p>
        </w:tc>
        <w:tc>
          <w:tcPr>
            <w:tcW w:type="dxa" w:w="1440"/>
          </w:tcPr>
          <w:p>
            <w:r>
              <w:t>Beranda</w:t>
            </w:r>
          </w:p>
        </w:tc>
        <w:tc>
          <w:tcPr>
            <w:tcW w:type="dxa" w:w="1440"/>
          </w:tcPr>
          <w:p>
            <w:r>
              <w:t>Membuka halaman Beranda</w:t>
            </w:r>
          </w:p>
        </w:tc>
        <w:tc>
          <w:tcPr>
            <w:tcW w:type="dxa" w:w="1440"/>
          </w:tcPr>
          <w:p>
            <w:r>
              <w:t>Halaman Beranda berhasil ditampilkan</w:t>
            </w:r>
          </w:p>
        </w:tc>
        <w:tc>
          <w:tcPr>
            <w:tcW w:type="dxa" w:w="1440"/>
          </w:tcPr>
          <w:p>
            <w:r>
              <w:t>Sesuai harapan</w:t>
            </w:r>
          </w:p>
        </w:tc>
        <w:tc>
          <w:tcPr>
            <w:tcW w:type="dxa" w:w="1440"/>
          </w:tcPr>
          <w:p>
            <w:r>
              <w:t>Berhasil</w:t>
            </w:r>
          </w:p>
        </w:tc>
      </w:tr>
      <w:tr>
        <w:tc>
          <w:tcPr>
            <w:tcW w:type="dxa" w:w="1440"/>
          </w:tcPr>
          <w:p>
            <w:r>
              <w:t>2</w:t>
            </w:r>
          </w:p>
        </w:tc>
        <w:tc>
          <w:tcPr>
            <w:tcW w:type="dxa" w:w="1440"/>
          </w:tcPr>
          <w:p>
            <w:r>
              <w:t>Tentang Kami</w:t>
            </w:r>
          </w:p>
        </w:tc>
        <w:tc>
          <w:tcPr>
            <w:tcW w:type="dxa" w:w="1440"/>
          </w:tcPr>
          <w:p>
            <w:r>
              <w:t>Membuka halaman Tentang Kami</w:t>
            </w:r>
          </w:p>
        </w:tc>
        <w:tc>
          <w:tcPr>
            <w:tcW w:type="dxa" w:w="1440"/>
          </w:tcPr>
          <w:p>
            <w:r>
              <w:t>Informasi profil koperasi berhasil ditampilkan</w:t>
            </w:r>
          </w:p>
        </w:tc>
        <w:tc>
          <w:tcPr>
            <w:tcW w:type="dxa" w:w="1440"/>
          </w:tcPr>
          <w:p>
            <w:r>
              <w:t>Sesuai harapan</w:t>
            </w:r>
          </w:p>
        </w:tc>
        <w:tc>
          <w:tcPr>
            <w:tcW w:type="dxa" w:w="1440"/>
          </w:tcPr>
          <w:p>
            <w:r>
              <w:t>Berhasil</w:t>
            </w:r>
          </w:p>
        </w:tc>
      </w:tr>
      <w:tr>
        <w:tc>
          <w:tcPr>
            <w:tcW w:type="dxa" w:w="1440"/>
          </w:tcPr>
          <w:p>
            <w:r>
              <w:t>3</w:t>
            </w:r>
          </w:p>
        </w:tc>
        <w:tc>
          <w:tcPr>
            <w:tcW w:type="dxa" w:w="1440"/>
          </w:tcPr>
          <w:p>
            <w:r>
              <w:t>Layanan dan Produk (Pengunjung)</w:t>
            </w:r>
          </w:p>
        </w:tc>
        <w:tc>
          <w:tcPr>
            <w:tcW w:type="dxa" w:w="1440"/>
          </w:tcPr>
          <w:p>
            <w:r>
              <w:t>Melihat daftar layanan dan produk</w:t>
            </w:r>
          </w:p>
        </w:tc>
        <w:tc>
          <w:tcPr>
            <w:tcW w:type="dxa" w:w="1440"/>
          </w:tcPr>
          <w:p>
            <w:r>
              <w:t>Daftar layanan dan produk berhasil ditampilkan</w:t>
            </w:r>
          </w:p>
        </w:tc>
        <w:tc>
          <w:tcPr>
            <w:tcW w:type="dxa" w:w="1440"/>
          </w:tcPr>
          <w:p>
            <w:r>
              <w:t>Sesuai harapan</w:t>
            </w:r>
          </w:p>
        </w:tc>
        <w:tc>
          <w:tcPr>
            <w:tcW w:type="dxa" w:w="1440"/>
          </w:tcPr>
          <w:p>
            <w:r>
              <w:t>Berhasil</w:t>
            </w:r>
          </w:p>
        </w:tc>
      </w:tr>
      <w:tr>
        <w:tc>
          <w:tcPr>
            <w:tcW w:type="dxa" w:w="1440"/>
          </w:tcPr>
          <w:p>
            <w:r>
              <w:t>4</w:t>
            </w:r>
          </w:p>
        </w:tc>
        <w:tc>
          <w:tcPr>
            <w:tcW w:type="dxa" w:w="1440"/>
          </w:tcPr>
          <w:p>
            <w:r>
              <w:t>Berita dan Artikel</w:t>
            </w:r>
          </w:p>
        </w:tc>
        <w:tc>
          <w:tcPr>
            <w:tcW w:type="dxa" w:w="1440"/>
          </w:tcPr>
          <w:p>
            <w:r>
              <w:t>Melihat daftar serta detail berita</w:t>
            </w:r>
          </w:p>
        </w:tc>
        <w:tc>
          <w:tcPr>
            <w:tcW w:type="dxa" w:w="1440"/>
          </w:tcPr>
          <w:p>
            <w:r>
              <w:t>Daftar dan detail berita berhasil ditampilkan</w:t>
            </w:r>
          </w:p>
        </w:tc>
        <w:tc>
          <w:tcPr>
            <w:tcW w:type="dxa" w:w="1440"/>
          </w:tcPr>
          <w:p>
            <w:r>
              <w:t>Sesuai harapan</w:t>
            </w:r>
          </w:p>
        </w:tc>
        <w:tc>
          <w:tcPr>
            <w:tcW w:type="dxa" w:w="1440"/>
          </w:tcPr>
          <w:p>
            <w:r>
              <w:t>Berhasil</w:t>
            </w:r>
          </w:p>
        </w:tc>
      </w:tr>
      <w:tr>
        <w:tc>
          <w:tcPr>
            <w:tcW w:type="dxa" w:w="1440"/>
          </w:tcPr>
          <w:p>
            <w:r>
              <w:t>5</w:t>
            </w:r>
          </w:p>
        </w:tc>
        <w:tc>
          <w:tcPr>
            <w:tcW w:type="dxa" w:w="1440"/>
          </w:tcPr>
          <w:p>
            <w:r>
              <w:t>Galeri</w:t>
            </w:r>
          </w:p>
        </w:tc>
        <w:tc>
          <w:tcPr>
            <w:tcW w:type="dxa" w:w="1440"/>
          </w:tcPr>
          <w:p>
            <w:r>
              <w:t>Melihat daftar galeri</w:t>
            </w:r>
          </w:p>
        </w:tc>
        <w:tc>
          <w:tcPr>
            <w:tcW w:type="dxa" w:w="1440"/>
          </w:tcPr>
          <w:p>
            <w:r>
              <w:t>Galeri berhasil ditampilkan</w:t>
            </w:r>
          </w:p>
        </w:tc>
        <w:tc>
          <w:tcPr>
            <w:tcW w:type="dxa" w:w="1440"/>
          </w:tcPr>
          <w:p>
            <w:r>
              <w:t>Sesuai harapan</w:t>
            </w:r>
          </w:p>
        </w:tc>
        <w:tc>
          <w:tcPr>
            <w:tcW w:type="dxa" w:w="1440"/>
          </w:tcPr>
          <w:p>
            <w:r>
              <w:t>Berhasil</w:t>
            </w:r>
          </w:p>
        </w:tc>
      </w:tr>
      <w:tr>
        <w:tc>
          <w:tcPr>
            <w:tcW w:type="dxa" w:w="1440"/>
          </w:tcPr>
          <w:p>
            <w:r>
              <w:t>6</w:t>
            </w:r>
          </w:p>
        </w:tc>
        <w:tc>
          <w:tcPr>
            <w:tcW w:type="dxa" w:w="1440"/>
          </w:tcPr>
          <w:p>
            <w:r>
              <w:t>Kontak</w:t>
            </w:r>
          </w:p>
        </w:tc>
        <w:tc>
          <w:tcPr>
            <w:tcW w:type="dxa" w:w="1440"/>
          </w:tcPr>
          <w:p>
            <w:r>
              <w:t>Melihat informasi kontak</w:t>
            </w:r>
          </w:p>
        </w:tc>
        <w:tc>
          <w:tcPr>
            <w:tcW w:type="dxa" w:w="1440"/>
          </w:tcPr>
          <w:p>
            <w:r>
              <w:t>Informasi kontak berhasil ditampilkan</w:t>
            </w:r>
          </w:p>
        </w:tc>
        <w:tc>
          <w:tcPr>
            <w:tcW w:type="dxa" w:w="1440"/>
          </w:tcPr>
          <w:p>
            <w:r>
              <w:t>Sesuai harapan</w:t>
            </w:r>
          </w:p>
        </w:tc>
        <w:tc>
          <w:tcPr>
            <w:tcW w:type="dxa" w:w="1440"/>
          </w:tcPr>
          <w:p>
            <w:r>
              <w:t>Berhasil</w:t>
            </w:r>
          </w:p>
        </w:tc>
      </w:tr>
      <w:tr>
        <w:tc>
          <w:tcPr>
            <w:tcW w:type="dxa" w:w="1440"/>
          </w:tcPr>
          <w:p>
            <w:r>
              <w:t>7</w:t>
            </w:r>
          </w:p>
        </w:tc>
        <w:tc>
          <w:tcPr>
            <w:tcW w:type="dxa" w:w="1440"/>
          </w:tcPr>
          <w:p>
            <w:r>
              <w:t>Daftar Anggota</w:t>
            </w:r>
          </w:p>
        </w:tc>
        <w:tc>
          <w:tcPr>
            <w:tcW w:type="dxa" w:w="1440"/>
          </w:tcPr>
          <w:p>
            <w:r>
              <w:t>Mengirim formulir pendaftaran anggota</w:t>
            </w:r>
          </w:p>
        </w:tc>
        <w:tc>
          <w:tcPr>
            <w:tcW w:type="dxa" w:w="1440"/>
          </w:tcPr>
          <w:p>
            <w:r>
              <w:t>Data pendaftaran berhasil disimpan</w:t>
            </w:r>
          </w:p>
        </w:tc>
        <w:tc>
          <w:tcPr>
            <w:tcW w:type="dxa" w:w="1440"/>
          </w:tcPr>
          <w:p>
            <w:r>
              <w:t>Sesuai harapan</w:t>
            </w:r>
          </w:p>
        </w:tc>
        <w:tc>
          <w:tcPr>
            <w:tcW w:type="dxa" w:w="1440"/>
          </w:tcPr>
          <w:p>
            <w:r>
              <w:t>Berhasil</w:t>
            </w:r>
          </w:p>
        </w:tc>
      </w:tr>
      <w:tr>
        <w:tc>
          <w:tcPr>
            <w:tcW w:type="dxa" w:w="1440"/>
          </w:tcPr>
          <w:p>
            <w:r>
              <w:t>8</w:t>
            </w:r>
          </w:p>
        </w:tc>
        <w:tc>
          <w:tcPr>
            <w:tcW w:type="dxa" w:w="1440"/>
          </w:tcPr>
          <w:p>
            <w:r>
              <w:t>Live Chat</w:t>
            </w:r>
          </w:p>
        </w:tc>
        <w:tc>
          <w:tcPr>
            <w:tcW w:type="dxa" w:w="1440"/>
          </w:tcPr>
          <w:p>
            <w:r>
              <w:t>Mengakses fitur Live Chat</w:t>
            </w:r>
          </w:p>
        </w:tc>
        <w:tc>
          <w:tcPr>
            <w:tcW w:type="dxa" w:w="1440"/>
          </w:tcPr>
          <w:p>
            <w:r>
              <w:t>Fitur Live Chat berhasil digunakan</w:t>
            </w:r>
          </w:p>
        </w:tc>
        <w:tc>
          <w:tcPr>
            <w:tcW w:type="dxa" w:w="1440"/>
          </w:tcPr>
          <w:p>
            <w:r>
              <w:t>Sesuai harapan</w:t>
            </w:r>
          </w:p>
        </w:tc>
        <w:tc>
          <w:tcPr>
            <w:tcW w:type="dxa" w:w="1440"/>
          </w:tcPr>
          <w:p>
            <w:r>
              <w:t>Berhasil</w:t>
            </w:r>
          </w:p>
        </w:tc>
      </w:tr>
      <w:tr>
        <w:tc>
          <w:tcPr>
            <w:tcW w:type="dxa" w:w="1440"/>
          </w:tcPr>
          <w:p>
            <w:r>
              <w:t>9</w:t>
            </w:r>
          </w:p>
        </w:tc>
        <w:tc>
          <w:tcPr>
            <w:tcW w:type="dxa" w:w="1440"/>
          </w:tcPr>
          <w:p>
            <w:r>
              <w:t>Login</w:t>
            </w:r>
          </w:p>
        </w:tc>
        <w:tc>
          <w:tcPr>
            <w:tcW w:type="dxa" w:w="1440"/>
          </w:tcPr>
          <w:p>
            <w:r>
              <w:t>Melakukan login admin</w:t>
            </w:r>
          </w:p>
        </w:tc>
        <w:tc>
          <w:tcPr>
            <w:tcW w:type="dxa" w:w="1440"/>
          </w:tcPr>
          <w:p>
            <w:r>
              <w:t>Admin berhasil masuk ke Dashboard</w:t>
            </w:r>
          </w:p>
        </w:tc>
        <w:tc>
          <w:tcPr>
            <w:tcW w:type="dxa" w:w="1440"/>
          </w:tcPr>
          <w:p>
            <w:r>
              <w:t>Sesuai harapan</w:t>
            </w:r>
          </w:p>
        </w:tc>
        <w:tc>
          <w:tcPr>
            <w:tcW w:type="dxa" w:w="1440"/>
          </w:tcPr>
          <w:p>
            <w:r>
              <w:t>Berhasil</w:t>
            </w:r>
          </w:p>
        </w:tc>
      </w:tr>
      <w:tr>
        <w:tc>
          <w:tcPr>
            <w:tcW w:type="dxa" w:w="1440"/>
          </w:tcPr>
          <w:p>
            <w:r>
              <w:t>10</w:t>
            </w:r>
          </w:p>
        </w:tc>
        <w:tc>
          <w:tcPr>
            <w:tcW w:type="dxa" w:w="1440"/>
          </w:tcPr>
          <w:p>
            <w:r>
              <w:t>Dashboard</w:t>
            </w:r>
          </w:p>
        </w:tc>
        <w:tc>
          <w:tcPr>
            <w:tcW w:type="dxa" w:w="1440"/>
          </w:tcPr>
          <w:p>
            <w:r>
              <w:t>Menampilkan Dashboard</w:t>
            </w:r>
          </w:p>
        </w:tc>
        <w:tc>
          <w:tcPr>
            <w:tcW w:type="dxa" w:w="1440"/>
          </w:tcPr>
          <w:p>
            <w:r>
              <w:t>Ringkasan informasi berhasil ditampilkan</w:t>
            </w:r>
          </w:p>
        </w:tc>
        <w:tc>
          <w:tcPr>
            <w:tcW w:type="dxa" w:w="1440"/>
          </w:tcPr>
          <w:p>
            <w:r>
              <w:t>Sesuai harapan</w:t>
            </w:r>
          </w:p>
        </w:tc>
        <w:tc>
          <w:tcPr>
            <w:tcW w:type="dxa" w:w="1440"/>
          </w:tcPr>
          <w:p>
            <w:r>
              <w:t>Berhasil</w:t>
            </w:r>
          </w:p>
        </w:tc>
      </w:tr>
      <w:tr>
        <w:tc>
          <w:tcPr>
            <w:tcW w:type="dxa" w:w="1440"/>
          </w:tcPr>
          <w:p>
            <w:r>
              <w:t>11</w:t>
            </w:r>
          </w:p>
        </w:tc>
        <w:tc>
          <w:tcPr>
            <w:tcW w:type="dxa" w:w="1440"/>
          </w:tcPr>
          <w:p>
            <w:r>
              <w:t>Layanan dan Produk</w:t>
            </w:r>
          </w:p>
        </w:tc>
        <w:tc>
          <w:tcPr>
            <w:tcW w:type="dxa" w:w="1440"/>
          </w:tcPr>
          <w:p>
            <w:r>
              <w:t>Mengelola data layanan dan produk (tambah, ubah, hapus)</w:t>
            </w:r>
          </w:p>
        </w:tc>
        <w:tc>
          <w:tcPr>
            <w:tcW w:type="dxa" w:w="1440"/>
          </w:tcPr>
          <w:p>
            <w:r>
              <w:t>Data layanan dan produk berhasil dikelola</w:t>
            </w:r>
          </w:p>
        </w:tc>
        <w:tc>
          <w:tcPr>
            <w:tcW w:type="dxa" w:w="1440"/>
          </w:tcPr>
          <w:p>
            <w:r>
              <w:t>Sesuai harapan</w:t>
            </w:r>
          </w:p>
        </w:tc>
        <w:tc>
          <w:tcPr>
            <w:tcW w:type="dxa" w:w="1440"/>
          </w:tcPr>
          <w:p>
            <w:r>
              <w:t>Berhasil</w:t>
            </w:r>
          </w:p>
        </w:tc>
      </w:tr>
      <w:tr>
        <w:tc>
          <w:tcPr>
            <w:tcW w:type="dxa" w:w="1440"/>
          </w:tcPr>
          <w:p>
            <w:r>
              <w:t>12</w:t>
            </w:r>
          </w:p>
        </w:tc>
        <w:tc>
          <w:tcPr>
            <w:tcW w:type="dxa" w:w="1440"/>
          </w:tcPr>
          <w:p>
            <w:r>
              <w:t>Kategori Layanan</w:t>
            </w:r>
          </w:p>
        </w:tc>
        <w:tc>
          <w:tcPr>
            <w:tcW w:type="dxa" w:w="1440"/>
          </w:tcPr>
          <w:p>
            <w:r>
              <w:t>Mengelola kategori layanan (tambah, ubah, hapus)</w:t>
            </w:r>
          </w:p>
        </w:tc>
        <w:tc>
          <w:tcPr>
            <w:tcW w:type="dxa" w:w="1440"/>
          </w:tcPr>
          <w:p>
            <w:r>
              <w:t>Kategori layanan berhasil dikelola</w:t>
            </w:r>
          </w:p>
        </w:tc>
        <w:tc>
          <w:tcPr>
            <w:tcW w:type="dxa" w:w="1440"/>
          </w:tcPr>
          <w:p>
            <w:r>
              <w:t>Sesuai harapan</w:t>
            </w:r>
          </w:p>
        </w:tc>
        <w:tc>
          <w:tcPr>
            <w:tcW w:type="dxa" w:w="1440"/>
          </w:tcPr>
          <w:p>
            <w:r>
              <w:t>Berhasil</w:t>
            </w:r>
          </w:p>
        </w:tc>
      </w:tr>
      <w:tr>
        <w:tc>
          <w:tcPr>
            <w:tcW w:type="dxa" w:w="1440"/>
          </w:tcPr>
          <w:p>
            <w:r>
              <w:t>13</w:t>
            </w:r>
          </w:p>
        </w:tc>
        <w:tc>
          <w:tcPr>
            <w:tcW w:type="dxa" w:w="1440"/>
          </w:tcPr>
          <w:p>
            <w:r>
              <w:t>Berita dan Artikel</w:t>
            </w:r>
          </w:p>
        </w:tc>
        <w:tc>
          <w:tcPr>
            <w:tcW w:type="dxa" w:w="1440"/>
          </w:tcPr>
          <w:p>
            <w:r>
              <w:t>Mengelola berita dan artikel (tambah, ubah, hapus)</w:t>
            </w:r>
          </w:p>
        </w:tc>
        <w:tc>
          <w:tcPr>
            <w:tcW w:type="dxa" w:w="1440"/>
          </w:tcPr>
          <w:p>
            <w:r>
              <w:t>Data berita berhasil dikelola</w:t>
            </w:r>
          </w:p>
        </w:tc>
        <w:tc>
          <w:tcPr>
            <w:tcW w:type="dxa" w:w="1440"/>
          </w:tcPr>
          <w:p>
            <w:r>
              <w:t>Sesuai harapan</w:t>
            </w:r>
          </w:p>
        </w:tc>
        <w:tc>
          <w:tcPr>
            <w:tcW w:type="dxa" w:w="1440"/>
          </w:tcPr>
          <w:p>
            <w:r>
              <w:t>Berhasil</w:t>
            </w:r>
          </w:p>
        </w:tc>
      </w:tr>
      <w:tr>
        <w:tc>
          <w:tcPr>
            <w:tcW w:type="dxa" w:w="1440"/>
          </w:tcPr>
          <w:p>
            <w:r>
              <w:t>14</w:t>
            </w:r>
          </w:p>
        </w:tc>
        <w:tc>
          <w:tcPr>
            <w:tcW w:type="dxa" w:w="1440"/>
          </w:tcPr>
          <w:p>
            <w:r>
              <w:t>Kategori Berita</w:t>
            </w:r>
          </w:p>
        </w:tc>
        <w:tc>
          <w:tcPr>
            <w:tcW w:type="dxa" w:w="1440"/>
          </w:tcPr>
          <w:p>
            <w:r>
              <w:t>Mengelola kategori berita (tambah, ubah, hapus)</w:t>
            </w:r>
          </w:p>
        </w:tc>
        <w:tc>
          <w:tcPr>
            <w:tcW w:type="dxa" w:w="1440"/>
          </w:tcPr>
          <w:p>
            <w:r>
              <w:t>Kategori berita berhasil dikelola</w:t>
            </w:r>
          </w:p>
        </w:tc>
        <w:tc>
          <w:tcPr>
            <w:tcW w:type="dxa" w:w="1440"/>
          </w:tcPr>
          <w:p>
            <w:r>
              <w:t>Sesuai harapan</w:t>
            </w:r>
          </w:p>
        </w:tc>
        <w:tc>
          <w:tcPr>
            <w:tcW w:type="dxa" w:w="1440"/>
          </w:tcPr>
          <w:p>
            <w:r>
              <w:t>Berhasil</w:t>
            </w:r>
          </w:p>
        </w:tc>
      </w:tr>
      <w:tr>
        <w:tc>
          <w:tcPr>
            <w:tcW w:type="dxa" w:w="1440"/>
          </w:tcPr>
          <w:p>
            <w:r>
              <w:t>15</w:t>
            </w:r>
          </w:p>
        </w:tc>
        <w:tc>
          <w:tcPr>
            <w:tcW w:type="dxa" w:w="1440"/>
          </w:tcPr>
          <w:p>
            <w:r>
              <w:t>Galeri</w:t>
            </w:r>
          </w:p>
        </w:tc>
        <w:tc>
          <w:tcPr>
            <w:tcW w:type="dxa" w:w="1440"/>
          </w:tcPr>
          <w:p>
            <w:r>
              <w:t>Mengelola data galeri (tambah, ubah, hapus)</w:t>
            </w:r>
          </w:p>
        </w:tc>
        <w:tc>
          <w:tcPr>
            <w:tcW w:type="dxa" w:w="1440"/>
          </w:tcPr>
          <w:p>
            <w:r>
              <w:t>Data galeri berhasil dikelola</w:t>
            </w:r>
          </w:p>
        </w:tc>
        <w:tc>
          <w:tcPr>
            <w:tcW w:type="dxa" w:w="1440"/>
          </w:tcPr>
          <w:p>
            <w:r>
              <w:t>Sesuai harapan</w:t>
            </w:r>
          </w:p>
        </w:tc>
        <w:tc>
          <w:tcPr>
            <w:tcW w:type="dxa" w:w="1440"/>
          </w:tcPr>
          <w:p>
            <w:r>
              <w:t>Berhasil</w:t>
            </w:r>
          </w:p>
        </w:tc>
      </w:tr>
      <w:tr>
        <w:tc>
          <w:tcPr>
            <w:tcW w:type="dxa" w:w="1440"/>
          </w:tcPr>
          <w:p>
            <w:r>
              <w:t>16</w:t>
            </w:r>
          </w:p>
        </w:tc>
        <w:tc>
          <w:tcPr>
            <w:tcW w:type="dxa" w:w="1440"/>
          </w:tcPr>
          <w:p>
            <w:r>
              <w:t>Kategori Galeri</w:t>
            </w:r>
          </w:p>
        </w:tc>
        <w:tc>
          <w:tcPr>
            <w:tcW w:type="dxa" w:w="1440"/>
          </w:tcPr>
          <w:p>
            <w:r>
              <w:t>Mengelola kategori galeri (tambah, ubah, hapus)</w:t>
            </w:r>
          </w:p>
        </w:tc>
        <w:tc>
          <w:tcPr>
            <w:tcW w:type="dxa" w:w="1440"/>
          </w:tcPr>
          <w:p>
            <w:r>
              <w:t>Kategori galeri berhasil dikelola</w:t>
            </w:r>
          </w:p>
        </w:tc>
        <w:tc>
          <w:tcPr>
            <w:tcW w:type="dxa" w:w="1440"/>
          </w:tcPr>
          <w:p>
            <w:r>
              <w:t>Sesuai harapan</w:t>
            </w:r>
          </w:p>
        </w:tc>
        <w:tc>
          <w:tcPr>
            <w:tcW w:type="dxa" w:w="1440"/>
          </w:tcPr>
          <w:p>
            <w:r>
              <w:t>Berhasil</w:t>
            </w:r>
          </w:p>
        </w:tc>
      </w:tr>
      <w:tr>
        <w:tc>
          <w:tcPr>
            <w:tcW w:type="dxa" w:w="1440"/>
          </w:tcPr>
          <w:p>
            <w:r>
              <w:t>17</w:t>
            </w:r>
          </w:p>
        </w:tc>
        <w:tc>
          <w:tcPr>
            <w:tcW w:type="dxa" w:w="1440"/>
          </w:tcPr>
          <w:p>
            <w:r>
              <w:t>Data Anggota</w:t>
            </w:r>
          </w:p>
        </w:tc>
        <w:tc>
          <w:tcPr>
            <w:tcW w:type="dxa" w:w="1440"/>
          </w:tcPr>
          <w:p>
            <w:r>
              <w:t>Mengelola data anggota (tambah, ubah, hapus)</w:t>
            </w:r>
          </w:p>
        </w:tc>
        <w:tc>
          <w:tcPr>
            <w:tcW w:type="dxa" w:w="1440"/>
          </w:tcPr>
          <w:p>
            <w:r>
              <w:t>Data anggota berhasil dikelola</w:t>
            </w:r>
          </w:p>
        </w:tc>
        <w:tc>
          <w:tcPr>
            <w:tcW w:type="dxa" w:w="1440"/>
          </w:tcPr>
          <w:p>
            <w:r>
              <w:t>Sesuai harapan</w:t>
            </w:r>
          </w:p>
        </w:tc>
        <w:tc>
          <w:tcPr>
            <w:tcW w:type="dxa" w:w="1440"/>
          </w:tcPr>
          <w:p>
            <w:r>
              <w:t>Berhasil</w:t>
            </w:r>
          </w:p>
        </w:tc>
      </w:tr>
      <w:tr>
        <w:tc>
          <w:tcPr>
            <w:tcW w:type="dxa" w:w="1440"/>
          </w:tcPr>
          <w:p>
            <w:r>
              <w:t>18</w:t>
            </w:r>
          </w:p>
        </w:tc>
        <w:tc>
          <w:tcPr>
            <w:tcW w:type="dxa" w:w="1440"/>
          </w:tcPr>
          <w:p>
            <w:r>
              <w:t>Verifikasi Anggota</w:t>
            </w:r>
          </w:p>
        </w:tc>
        <w:tc>
          <w:tcPr>
            <w:tcW w:type="dxa" w:w="1440"/>
          </w:tcPr>
          <w:p>
            <w:r>
              <w:t>Menyetujui atau menolak pendaftaran anggota</w:t>
            </w:r>
          </w:p>
        </w:tc>
        <w:tc>
          <w:tcPr>
            <w:tcW w:type="dxa" w:w="1440"/>
          </w:tcPr>
          <w:p>
            <w:r>
              <w:t>Status anggota berhasil diperbarui</w:t>
            </w:r>
          </w:p>
        </w:tc>
        <w:tc>
          <w:tcPr>
            <w:tcW w:type="dxa" w:w="1440"/>
          </w:tcPr>
          <w:p>
            <w:r>
              <w:t>Sesuai harapan</w:t>
            </w:r>
          </w:p>
        </w:tc>
        <w:tc>
          <w:tcPr>
            <w:tcW w:type="dxa" w:w="1440"/>
          </w:tcPr>
          <w:p>
            <w:r>
              <w:t>Berhasil</w:t>
            </w:r>
          </w:p>
        </w:tc>
      </w:tr>
      <w:tr>
        <w:tc>
          <w:tcPr>
            <w:tcW w:type="dxa" w:w="1440"/>
          </w:tcPr>
          <w:p>
            <w:r>
              <w:t>19</w:t>
            </w:r>
          </w:p>
        </w:tc>
        <w:tc>
          <w:tcPr>
            <w:tcW w:type="dxa" w:w="1440"/>
          </w:tcPr>
          <w:p>
            <w:r>
              <w:t>Penyimpanan File</w:t>
            </w:r>
          </w:p>
        </w:tc>
        <w:tc>
          <w:tcPr>
            <w:tcW w:type="dxa" w:w="1440"/>
          </w:tcPr>
          <w:p>
            <w:r>
              <w:t>Mengelola file (unggah, ubah, hapus)</w:t>
            </w:r>
          </w:p>
        </w:tc>
        <w:tc>
          <w:tcPr>
            <w:tcW w:type="dxa" w:w="1440"/>
          </w:tcPr>
          <w:p>
            <w:r>
              <w:t>File berhasil dikelola</w:t>
            </w:r>
          </w:p>
        </w:tc>
        <w:tc>
          <w:tcPr>
            <w:tcW w:type="dxa" w:w="1440"/>
          </w:tcPr>
          <w:p>
            <w:r>
              <w:t>Sesuai harapan</w:t>
            </w:r>
          </w:p>
        </w:tc>
        <w:tc>
          <w:tcPr>
            <w:tcW w:type="dxa" w:w="1440"/>
          </w:tcPr>
          <w:p>
            <w:r>
              <w:t>Berhasil</w:t>
            </w:r>
          </w:p>
        </w:tc>
      </w:tr>
      <w:tr>
        <w:tc>
          <w:tcPr>
            <w:tcW w:type="dxa" w:w="1440"/>
          </w:tcPr>
          <w:p>
            <w:r>
              <w:t>20</w:t>
            </w:r>
          </w:p>
        </w:tc>
        <w:tc>
          <w:tcPr>
            <w:tcW w:type="dxa" w:w="1440"/>
          </w:tcPr>
          <w:p>
            <w:r>
              <w:t>Kategori Penyimpanan</w:t>
            </w:r>
          </w:p>
        </w:tc>
        <w:tc>
          <w:tcPr>
            <w:tcW w:type="dxa" w:w="1440"/>
          </w:tcPr>
          <w:p>
            <w:r>
              <w:t>Mengelola kategori penyimpanan (tambah, ubah, hapus)</w:t>
            </w:r>
          </w:p>
        </w:tc>
        <w:tc>
          <w:tcPr>
            <w:tcW w:type="dxa" w:w="1440"/>
          </w:tcPr>
          <w:p>
            <w:r>
              <w:t>Kategori penyimpanan berhasil dikelola</w:t>
            </w:r>
          </w:p>
        </w:tc>
        <w:tc>
          <w:tcPr>
            <w:tcW w:type="dxa" w:w="1440"/>
          </w:tcPr>
          <w:p>
            <w:r>
              <w:t>Sesuai harapan</w:t>
            </w:r>
          </w:p>
        </w:tc>
        <w:tc>
          <w:tcPr>
            <w:tcW w:type="dxa" w:w="1440"/>
          </w:tcPr>
          <w:p>
            <w:r>
              <w:t>Berhasil</w:t>
            </w:r>
          </w:p>
        </w:tc>
      </w:tr>
      <w:tr>
        <w:tc>
          <w:tcPr>
            <w:tcW w:type="dxa" w:w="1440"/>
          </w:tcPr>
          <w:p>
            <w:r>
              <w:t>21</w:t>
            </w:r>
          </w:p>
        </w:tc>
        <w:tc>
          <w:tcPr>
            <w:tcW w:type="dxa" w:w="1440"/>
          </w:tcPr>
          <w:p>
            <w:r>
              <w:t>Pengaturan</w:t>
            </w:r>
          </w:p>
        </w:tc>
        <w:tc>
          <w:tcPr>
            <w:tcW w:type="dxa" w:w="1440"/>
          </w:tcPr>
          <w:p>
            <w:r>
              <w:t>Mengelola informasi website</w:t>
            </w:r>
          </w:p>
        </w:tc>
        <w:tc>
          <w:tcPr>
            <w:tcW w:type="dxa" w:w="1440"/>
          </w:tcPr>
          <w:p>
            <w:r>
              <w:t>Perubahan berhasil disimpan</w:t>
            </w:r>
          </w:p>
        </w:tc>
        <w:tc>
          <w:tcPr>
            <w:tcW w:type="dxa" w:w="1440"/>
          </w:tcPr>
          <w:p>
            <w:r>
              <w:t>Sesuai harapan</w:t>
            </w:r>
          </w:p>
        </w:tc>
        <w:tc>
          <w:tcPr>
            <w:tcW w:type="dxa" w:w="1440"/>
          </w:tcPr>
          <w:p>
            <w:r>
              <w:t>Berhasil</w:t>
            </w:r>
          </w:p>
        </w:tc>
      </w:tr>
      <w:tr>
        <w:tc>
          <w:tcPr>
            <w:tcW w:type="dxa" w:w="1440"/>
          </w:tcPr>
          <w:p>
            <w:r>
              <w:t>22</w:t>
            </w:r>
          </w:p>
        </w:tc>
        <w:tc>
          <w:tcPr>
            <w:tcW w:type="dxa" w:w="1440"/>
          </w:tcPr>
          <w:p>
            <w:r>
              <w:t>Ubah Password</w:t>
            </w:r>
          </w:p>
        </w:tc>
        <w:tc>
          <w:tcPr>
            <w:tcW w:type="dxa" w:w="1440"/>
          </w:tcPr>
          <w:p>
            <w:r>
              <w:t>Mengubah password admin</w:t>
            </w:r>
          </w:p>
        </w:tc>
        <w:tc>
          <w:tcPr>
            <w:tcW w:type="dxa" w:w="1440"/>
          </w:tcPr>
          <w:p>
            <w:r>
              <w:t>Password berhasil diperbarui</w:t>
            </w:r>
          </w:p>
        </w:tc>
        <w:tc>
          <w:tcPr>
            <w:tcW w:type="dxa" w:w="1440"/>
          </w:tcPr>
          <w:p>
            <w:r>
              <w:t>Sesuai harapan</w:t>
            </w:r>
          </w:p>
        </w:tc>
        <w:tc>
          <w:tcPr>
            <w:tcW w:type="dxa" w:w="1440"/>
          </w:tcPr>
          <w:p>
            <w:r>
              <w:t>Berhasil</w:t>
            </w:r>
          </w:p>
        </w:tc>
      </w:tr>
      <w:tr>
        <w:tc>
          <w:tcPr>
            <w:tcW w:type="dxa" w:w="1440"/>
          </w:tcPr>
          <w:p>
            <w:r>
              <w:t>23</w:t>
            </w:r>
          </w:p>
        </w:tc>
        <w:tc>
          <w:tcPr>
            <w:tcW w:type="dxa" w:w="1440"/>
          </w:tcPr>
          <w:p>
            <w:r>
              <w:t>Logout</w:t>
            </w:r>
          </w:p>
        </w:tc>
        <w:tc>
          <w:tcPr>
            <w:tcW w:type="dxa" w:w="1440"/>
          </w:tcPr>
          <w:p>
            <w:r>
              <w:t>Keluar dari sistem</w:t>
            </w:r>
          </w:p>
        </w:tc>
        <w:tc>
          <w:tcPr>
            <w:tcW w:type="dxa" w:w="1440"/>
          </w:tcPr>
          <w:p>
            <w:r>
              <w:t>Admin berhasil keluar dari sistem</w:t>
            </w:r>
          </w:p>
        </w:tc>
        <w:tc>
          <w:tcPr>
            <w:tcW w:type="dxa" w:w="1440"/>
          </w:tcPr>
          <w:p>
            <w:r>
              <w:t>Sesuai harapan</w:t>
            </w:r>
          </w:p>
        </w:tc>
        <w:tc>
          <w:tcPr>
            <w:tcW w:type="dxa" w:w="1440"/>
          </w:tcPr>
          <w:p>
            <w:r>
              <w:t>Berhasil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